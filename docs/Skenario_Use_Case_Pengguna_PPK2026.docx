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SKENARIO USE CASE (AKTOR PENGGUNA)</w:t>
      </w:r>
    </w:p>
    <w:p>
      <w:pPr>
        <w:jc w:val="center"/>
      </w:pPr>
      <w:r>
        <w:t>Sistem Reservasi &amp; Pelaporan Fasilitas Kampus - Projek PPK 2026</w:t>
      </w:r>
    </w:p>
    <w:p>
      <w:pPr>
        <w:pStyle w:val="Heading2"/>
      </w:pPr>
      <w:r>
        <w:t>Tabel UC-01: Melihat Daftar Fasilitas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6768"/>
          </w:tcPr>
          <w:p>
            <w:r>
              <w:t>UC-01: Melihat Daftar Fasilitas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6768"/>
          </w:tcPr>
          <w:p>
            <w:r>
              <w:t>• Pengunjung/Pengguna telah membuka web platform fasilitas kampus.</w:t>
              <w:br/>
              <w:t>• Sistem telah terhubung ke database fasilitas.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Post-condition</w:t>
            </w:r>
          </w:p>
        </w:tc>
        <w:tc>
          <w:tcPr>
            <w:tcW w:type="dxa" w:w="6768"/>
          </w:tcPr>
          <w:p>
            <w:r>
              <w:t>• Sistem menampilkan daftar fasilitas yang tersedia kepada pengunjung/pengguna.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Basic path</w:t>
            </w:r>
          </w:p>
        </w:tc>
        <w:tc>
          <w:tcPr>
            <w:tcW w:type="dxa" w:w="6768"/>
          </w:tcPr>
          <w:p>
            <w:r>
              <w:t>1. Pengguna mengakses halaman/menu fasilitas.</w:t>
              <w:br/>
              <w:t>2. Sistem mengambil data fasilitas dari database.</w:t>
              <w:br/>
              <w:t>3. Sistem menampilkan daftar fasilitas beserta informasi seperti nama, tipe, lokasi, kapasitas, dan deskripsi.</w:t>
              <w:br/>
              <w:t>4. Pengguna dapat melihat daftar fasilitas yang tersedia.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Alternative path</w:t>
            </w:r>
          </w:p>
        </w:tc>
        <w:tc>
          <w:tcPr>
            <w:tcW w:type="dxa" w:w="6768"/>
          </w:tcPr>
          <w:p>
            <w:r>
              <w:t>• Pengguna dapat melanjutkan ke proses pencarian fasilitas berdasarkan kebutuhan.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Exceptional path</w:t>
            </w:r>
          </w:p>
        </w:tc>
        <w:tc>
          <w:tcPr>
            <w:tcW w:type="dxa" w:w="6768"/>
          </w:tcPr>
          <w:p>
            <w:r>
              <w:t>• Jika data fasilitas tidak tersedia, sistem menampilkan notifikasi bahwa belum terdapat fasilitas yang dapat ditampilkan.</w:t>
            </w:r>
          </w:p>
        </w:tc>
      </w:tr>
    </w:tbl>
    <w:p/>
    <w:p>
      <w:pPr>
        <w:pStyle w:val="Heading2"/>
      </w:pPr>
      <w:r>
        <w:t>Tabel UC-02: Mencari Fasilitas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6768"/>
          </w:tcPr>
          <w:p>
            <w:r>
              <w:t>UC-02: Mencari Fasilitas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6768"/>
          </w:tcPr>
          <w:p>
            <w:r>
              <w:t>• Pengunjung/Pengguna telah membuka halaman daftar fasilitas.</w:t>
              <w:br/>
              <w:t>• Sistem telah terhubung ke database fasilitas.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Post-condition</w:t>
            </w:r>
          </w:p>
        </w:tc>
        <w:tc>
          <w:tcPr>
            <w:tcW w:type="dxa" w:w="6768"/>
          </w:tcPr>
          <w:p>
            <w:r>
              <w:t>• Sistem menampilkan fasilitas yang sesuai dengan kata kunci atau filter pencarian.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Basic path</w:t>
            </w:r>
          </w:p>
        </w:tc>
        <w:tc>
          <w:tcPr>
            <w:tcW w:type="dxa" w:w="6768"/>
          </w:tcPr>
          <w:p>
            <w:r>
              <w:t>1. Pengguna memasukkan kata kunci pencarian atau memilih filter.</w:t>
              <w:br/>
              <w:t>2. Pengguna dapat menggunakan filter berdasarkan tipe, lokasi, atau kapasitas.</w:t>
              <w:br/>
              <w:t>3. Sistem memproses kata kunci/filter yang diberikan.</w:t>
              <w:br/>
              <w:t>4. Sistem menampilkan daftar fasilitas yang sesuai dengan kriteria pencarian.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Alternative path</w:t>
            </w:r>
          </w:p>
        </w:tc>
        <w:tc>
          <w:tcPr>
            <w:tcW w:type="dxa" w:w="6768"/>
          </w:tcPr>
          <w:p>
            <w:r>
              <w:t>• Pengguna mengosongkan kata kunci/filter.</w:t>
              <w:br/>
              <w:t>• Sistem mengembalikan tampilan ke seluruh fasilitas yang tersedia.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Exceptional path</w:t>
            </w:r>
          </w:p>
        </w:tc>
        <w:tc>
          <w:tcPr>
            <w:tcW w:type="dxa" w:w="6768"/>
          </w:tcPr>
          <w:p>
            <w:r>
              <w:t>• Jika tidak terdapat fasilitas yang sesuai dengan kriteria pencarian, sistem menampilkan notifikasi: "Fasilitas tidak ditemukan".</w:t>
            </w:r>
          </w:p>
        </w:tc>
      </w:tr>
    </w:tbl>
    <w:p/>
    <w:p>
      <w:pPr>
        <w:pStyle w:val="Heading2"/>
      </w:pPr>
      <w:r>
        <w:t>Tabel UC-03: Melihat Ketersediaan Fasilitas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6768"/>
          </w:tcPr>
          <w:p>
            <w:r>
              <w:t>UC-03: Melihat Ketersediaan Fasilitas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6768"/>
          </w:tcPr>
          <w:p>
            <w:r>
              <w:t>• Pengunjung/Pengguna telah melihat daftar fasilitas.</w:t>
              <w:br/>
              <w:t>• Pengguna telah memilih fasilitas yang ingin diperiksa.</w:t>
              <w:br/>
              <w:t>• Sistem memiliki data jadwal reservasi fasilitas.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Post-condition</w:t>
            </w:r>
          </w:p>
        </w:tc>
        <w:tc>
          <w:tcPr>
            <w:tcW w:type="dxa" w:w="6768"/>
          </w:tcPr>
          <w:p>
            <w:r>
              <w:t>• Sistem menampilkan status ketersediaan fasilitas berdasarkan tanggal dan slot waktu yang dipilih tanpa menampilkan data pemohon lain.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Basic path</w:t>
            </w:r>
          </w:p>
        </w:tc>
        <w:tc>
          <w:tcPr>
            <w:tcW w:type="dxa" w:w="6768"/>
          </w:tcPr>
          <w:p>
            <w:r>
              <w:t>1. Pengguna memilih salah satu fasilitas.</w:t>
              <w:br/>
              <w:t>2. Pengguna memilih tanggal yang ingin diperiksa.</w:t>
              <w:br/>
              <w:t>3. Sistem menampilkan slot waktu operasional 07.00–20.00 dengan interval 30 menit.</w:t>
              <w:br/>
              <w:t>4. Sistem memeriksa data reservasi pada fasilitas tersebut.</w:t>
              <w:br/>
              <w:t>5. Sistem menampilkan status setiap slot sebagai Tersedia atau Tidak Tersedia.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Alternative path</w:t>
            </w:r>
          </w:p>
        </w:tc>
        <w:tc>
          <w:tcPr>
            <w:tcW w:type="dxa" w:w="6768"/>
          </w:tcPr>
          <w:p>
            <w:r>
              <w:t>• Pengguna memilih tanggal lain.</w:t>
              <w:br/>
              <w:t>• Sistem memperbarui status ketersediaan berdasarkan tanggal yang dipilih.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Exceptional path</w:t>
            </w:r>
          </w:p>
        </w:tc>
        <w:tc>
          <w:tcPr>
            <w:tcW w:type="dxa" w:w="6768"/>
          </w:tcPr>
          <w:p>
            <w:r>
              <w:t>• Jika terjadi gangguan saat mengambil data jadwal, sistem menampilkan notifikasi bahwa data ketersediaan tidak dapat ditampilkan dan meminta mencoba kembali.</w:t>
            </w:r>
          </w:p>
        </w:tc>
      </w:tr>
    </w:tbl>
    <w:p/>
    <w:p>
      <w:pPr>
        <w:pStyle w:val="Heading2"/>
      </w:pPr>
      <w:r>
        <w:t>Tabel UC-04: Melakukan Registrasi Akun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6768"/>
          </w:tcPr>
          <w:p>
            <w:r>
              <w:t>UC-04: Melakukan Registrasi Akun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6768"/>
          </w:tcPr>
          <w:p>
            <w:r>
              <w:t>• Pengguna belum memiliki akun dan berada di halaman Registrasi.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Post-condition</w:t>
            </w:r>
          </w:p>
        </w:tc>
        <w:tc>
          <w:tcPr>
            <w:tcW w:type="dxa" w:w="6768"/>
          </w:tcPr>
          <w:p>
            <w:r>
              <w:t>• Data akun baru berhasil tersimpan di database dengan status Menunggu Verifikasi Admin dan password terenkripsi.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Basic path</w:t>
            </w:r>
          </w:p>
        </w:tc>
        <w:tc>
          <w:tcPr>
            <w:tcW w:type="dxa" w:w="6768"/>
          </w:tcPr>
          <w:p>
            <w:r>
              <w:t>1. Pengguna membuka form Registrasi Akun.</w:t>
              <w:br/>
              <w:t>2. Pengguna mengisi data lengkap (Nama Lengkap, Email Kampus, Password, Konfirmasi Password, dan Kategori: Mahasiswa/Dosen/Staf).</w:t>
              <w:br/>
              <w:t>3. Pengguna menekan tombol "Daftar".</w:t>
              <w:br/>
              <w:t>4. Sistem melakukan validasi format data di sisi client dan server.</w:t>
              <w:br/>
              <w:t>5. Sistem menyimpan data akun baru ke database dengan status 'Menunggu Verifikasi Admin'.</w:t>
              <w:br/>
              <w:t>6. Sistem menampilkan pesan bahwa registrasi berhasil dan akun menunggu verifikasi Admin sebelum dapat login, lalu mengarahkan pengguna ke halaman Login.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Alternative path</w:t>
            </w:r>
          </w:p>
        </w:tc>
        <w:tc>
          <w:tcPr>
            <w:tcW w:type="dxa" w:w="6768"/>
          </w:tcPr>
          <w:p>
            <w:r>
              <w:t>• Pada langkah 2, pengguna menekan tautan "Sudah punya akun? Login di sini", sistem langsung mengarahkan pengguna ke halaman Login.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Exceptional path</w:t>
            </w:r>
          </w:p>
        </w:tc>
        <w:tc>
          <w:tcPr>
            <w:tcW w:type="dxa" w:w="6768"/>
          </w:tcPr>
          <w:p>
            <w:r>
              <w:t>• Pada langkah 4, jika email sudah pernah terdaftar, sistem menolak pendaftaran dan menampilkan pesan: "Email sudah terdaftar".</w:t>
              <w:br/>
              <w:t>• Pada langkah 4, jika password dan konfirmasi password tidak cocok atau ada field kosong, sistem menampilkan pesan peringatan validasi pada form.</w:t>
            </w:r>
          </w:p>
        </w:tc>
      </w:tr>
    </w:tbl>
    <w:p/>
    <w:p>
      <w:pPr>
        <w:pStyle w:val="Heading2"/>
      </w:pPr>
      <w:r>
        <w:t>Tabel UC-05: Melakukan Login &amp; 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6768"/>
          </w:tcPr>
          <w:p>
            <w:r>
              <w:t>UC-05: Melakukan Login &amp; Logout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6768"/>
          </w:tcPr>
          <w:p>
            <w:r>
              <w:t>• Untuk Login: Akun pengguna telah terdaftar dan berstatus aktif.</w:t>
              <w:br/>
              <w:t>• Untuk Logout: Pengguna sedang berada dalam sesi login aktif.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Post-condition</w:t>
            </w:r>
          </w:p>
        </w:tc>
        <w:tc>
          <w:tcPr>
            <w:tcW w:type="dxa" w:w="6768"/>
          </w:tcPr>
          <w:p>
            <w:r>
              <w:t>• Untuk Login: Sesi autentikasi aktif dibuat dan pengguna masuk ke Dashboard.</w:t>
              <w:br/>
              <w:t>• Untuk Logout: Sesi autentikasi dihapus dan hak akses khusus dicabut.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Basic path</w:t>
            </w:r>
          </w:p>
        </w:tc>
        <w:tc>
          <w:tcPr>
            <w:tcW w:type="dxa" w:w="6768"/>
          </w:tcPr>
          <w:p>
            <w:r>
              <w:t>1. Pengguna membuka halaman Login.</w:t>
              <w:br/>
              <w:t>2. Pengguna memasukkan Email dan Password, lalu menekan tombol "Login".</w:t>
              <w:br/>
              <w:t>3. Sistem memverifikasi kredensial akun ke database.</w:t>
              <w:br/>
              <w:t>4. Sistem membuat sesi pengguna dan mengarahkan ke halaman Dashboard Utama.</w:t>
              <w:br/>
              <w:t>5. Saat selesai menggunakan sistem, pengguna menekan tombol "Logout".</w:t>
              <w:br/>
              <w:t>6. Sistem menghancurkan (destroy) sesi login dan mengarahkan kembali ke halaman Login.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Alternative path</w:t>
            </w:r>
          </w:p>
        </w:tc>
        <w:tc>
          <w:tcPr>
            <w:tcW w:type="dxa" w:w="6768"/>
          </w:tcPr>
          <w:p>
            <w:r>
              <w:t>-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Exceptional path</w:t>
            </w:r>
          </w:p>
        </w:tc>
        <w:tc>
          <w:tcPr>
            <w:tcW w:type="dxa" w:w="6768"/>
          </w:tcPr>
          <w:p>
            <w:r>
              <w:t>• Pada langkah 3, jika kombinasi email atau password salah, sistem menampilkan notifikasi error: "Email atau password salah".</w:t>
              <w:br/>
              <w:t>• Pada langkah 3, jika akun belum diverifikasi oleh Admin, sistem menampilkan pesan: "Akun Anda masih menunggu verifikasi Admin".</w:t>
            </w:r>
          </w:p>
        </w:tc>
      </w:tr>
    </w:tbl>
    <w:p/>
    <w:p>
      <w:pPr>
        <w:pStyle w:val="Heading2"/>
      </w:pPr>
      <w:r>
        <w:t>Tabel UC-06: Mengajukan Reservasi Fasilitas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6768"/>
          </w:tcPr>
          <w:p>
            <w:r>
              <w:t>UC-06: Mengajukan Reservasi Fasilitas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6768"/>
          </w:tcPr>
          <w:p>
            <w:r>
              <w:t>• Pengguna telah berhasil login ke sistem.</w:t>
              <w:br/>
              <w:t>• Fasilitas yang dipilih berstatus aktif (tidak sedang dalam perbaikan).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Post-condition</w:t>
            </w:r>
          </w:p>
        </w:tc>
        <w:tc>
          <w:tcPr>
            <w:tcW w:type="dxa" w:w="6768"/>
          </w:tcPr>
          <w:p>
            <w:r>
              <w:t>• Pengajuan reservasi tersimpan di database dengan status Menunggu Persetujuan.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Basic path</w:t>
            </w:r>
          </w:p>
        </w:tc>
        <w:tc>
          <w:tcPr>
            <w:tcW w:type="dxa" w:w="6768"/>
          </w:tcPr>
          <w:p>
            <w:r>
              <w:t>1. Pengguna memilih fasilitas yang ingin dipesan dari katalog.</w:t>
              <w:br/>
              <w:t>2. Pengguna mengisi form reservasi: memilih tanggal penggunaan, Start Time, End Time, dan menuliskan tujuan penggunaan.</w:t>
              <w:br/>
              <w:t>3. Pengguna menekan tombol "Ajukan Reservasi".</w:t>
              <w:br/>
              <w:t>4. Sistem melakukan validasi server-side:</w:t>
              <w:br/>
              <w:t xml:space="preserve">   a. Memeriksa jam berada dalam rentang 07.00–20.00.</w:t>
              <w:br/>
              <w:t xml:space="preserve">   b. Memeriksa waktu kelipatan slot 30 menit.</w:t>
              <w:br/>
              <w:t xml:space="preserve">   c. Memeriksa tidak ada bentrok jadwal dengan reservasi yang disetujui.</w:t>
              <w:br/>
              <w:t>5. Sistem menyimpan data ke tabel Reservations dengan status Menunggu Persetujuan.</w:t>
              <w:br/>
              <w:t>6. Sistem menampilkan notifikasi sukses dan mengarahkan ke halaman Riwayat Reservasi.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Alternative path</w:t>
            </w:r>
          </w:p>
        </w:tc>
        <w:tc>
          <w:tcPr>
            <w:tcW w:type="dxa" w:w="6768"/>
          </w:tcPr>
          <w:p>
            <w:r>
              <w:t>• Pada langkah 2, pengguna dapat membatalkan pengisian dan kembali ke halaman katalog tanpa menyimpan data.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Exceptional path</w:t>
            </w:r>
          </w:p>
        </w:tc>
        <w:tc>
          <w:tcPr>
            <w:tcW w:type="dxa" w:w="6768"/>
          </w:tcPr>
          <w:p>
            <w:r>
              <w:t>• Pada langkah 4, jika slot waktu yang dipilih sudah terpesan/bentrok, sistem menolak dan menampilkan pesan: "Slot waktu tersebut sudah terisi, silakan pilih waktu lain".</w:t>
              <w:br/>
              <w:t>• Pada langkah 4, jika waktu di luar jam operasional (sebelum 07.00 / setelah 20.00) atau bukan kelipatan 30 menit, sistem menampilkan pesan error validasi waktu.</w:t>
            </w:r>
          </w:p>
        </w:tc>
      </w:tr>
    </w:tbl>
    <w:p/>
    <w:p>
      <w:pPr>
        <w:pStyle w:val="Heading2"/>
      </w:pPr>
      <w:r>
        <w:t>Tabel UC-07: Melihat Riwayat &amp; Status Reservasi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6768"/>
          </w:tcPr>
          <w:p>
            <w:r>
              <w:t>UC-07: Melihat Riwayat &amp; Status Reservasi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6768"/>
          </w:tcPr>
          <w:p>
            <w:r>
              <w:t>• Pengguna telah login ke dalam sistem.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Post-condition</w:t>
            </w:r>
          </w:p>
        </w:tc>
        <w:tc>
          <w:tcPr>
            <w:tcW w:type="dxa" w:w="6768"/>
          </w:tcPr>
          <w:p>
            <w:r>
              <w:t>• Daftar seluruh reservasi milik pengguna ditampilkan lengkap beserta status dan detailnya.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Basic path</w:t>
            </w:r>
          </w:p>
        </w:tc>
        <w:tc>
          <w:tcPr>
            <w:tcW w:type="dxa" w:w="6768"/>
          </w:tcPr>
          <w:p>
            <w:r>
              <w:t>1. Pengguna memilih menu "Riwayat Reservasi".</w:t>
              <w:br/>
              <w:t>2. Sistem mengambil seluruh data pemesanan milik pengguna yang bersangkutan dari database.</w:t>
              <w:br/>
              <w:t>3. Sistem menampilkan tabel daftar reservasi yang memuat: Fasilitas, Tanggal, Jam, Tujuan, dan Badge Status (Menunggu Persetujuan, Disetujui, Ditolak, Dibatalkan).</w:t>
              <w:br/>
              <w:t>4. Pengguna mengklik salah satu baris reservasi.</w:t>
              <w:br/>
              <w:t>5. Sistem menampilkan modal pop-up detail lengkap reservasi (termasuk alasan penolakan jika status ditolak).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Alternative path</w:t>
            </w:r>
          </w:p>
        </w:tc>
        <w:tc>
          <w:tcPr>
            <w:tcW w:type="dxa" w:w="6768"/>
          </w:tcPr>
          <w:p>
            <w:r>
              <w:t>• Pada langkah 3, pengguna dapat menggunakan fitur filter berdasarkan status (misal: hanya melihat yang 'Disetujui').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Exceptional path</w:t>
            </w:r>
          </w:p>
        </w:tc>
        <w:tc>
          <w:tcPr>
            <w:tcW w:type="dxa" w:w="6768"/>
          </w:tcPr>
          <w:p>
            <w:r>
              <w:t>• Pada langkah 2, jika pengguna belum pernah membuat reservasi sama sekali, sistem menampilkan pesan: "Belum ada riwayat reservasi".</w:t>
            </w:r>
          </w:p>
        </w:tc>
      </w:tr>
    </w:tbl>
    <w:p/>
    <w:p>
      <w:pPr>
        <w:pStyle w:val="Heading2"/>
      </w:pPr>
      <w:r>
        <w:t>Tabel UC-08: Membatalkan Reservasi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6768"/>
          </w:tcPr>
          <w:p>
            <w:r>
              <w:t>UC-08: Membatalkan Reservasi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6768"/>
          </w:tcPr>
          <w:p>
            <w:r>
              <w:t>• Pengguna telah login.</w:t>
              <w:br/>
              <w:t>• Reservasi yang dipilih milik pengguna sendiri dan berstatus Menunggu Persetujuan atau Disetujui.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Post-condition</w:t>
            </w:r>
          </w:p>
        </w:tc>
        <w:tc>
          <w:tcPr>
            <w:tcW w:type="dxa" w:w="6768"/>
          </w:tcPr>
          <w:p>
            <w:r>
              <w:t>• Status reservasi di database berubah menjadi Dibatalkan dan slot waktu jadwal kembali berstatus Tersedia.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Basic path</w:t>
            </w:r>
          </w:p>
        </w:tc>
        <w:tc>
          <w:tcPr>
            <w:tcW w:type="dxa" w:w="6768"/>
          </w:tcPr>
          <w:p>
            <w:r>
              <w:t>1. Pengguna membuka halaman "Riwayat Reservasi".</w:t>
              <w:br/>
              <w:t>2. Pengguna memilih reservasi aktif yang ingin dibatalkan dan menekan tombol "Batalkan".</w:t>
              <w:br/>
              <w:t>3. Sistem memeriksa aturan batas waktu pembatalan (deadline rule).</w:t>
              <w:br/>
              <w:t>4. Sistem menampilkan dialog konfirmasi pembatalan.</w:t>
              <w:br/>
              <w:t>5. Pengguna menekan tombol "Ya, Batalkan".</w:t>
              <w:br/>
              <w:t>6. Sistem memperbarui status reservasi menjadi Dibatalkan dan melepaskan slot jadwal di database.</w:t>
              <w:br/>
              <w:t>7. Sistem menampilkan notifikasi sukses pembatalan.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Alternative path</w:t>
            </w:r>
          </w:p>
        </w:tc>
        <w:tc>
          <w:tcPr>
            <w:tcW w:type="dxa" w:w="6768"/>
          </w:tcPr>
          <w:p>
            <w:r>
              <w:t>• Pada langkah 4, pengguna menekan tombol "Batal / Kembali", sistem menutup dialog konfirmasi dan tidak melakukan perubahan status.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Exceptional path</w:t>
            </w:r>
          </w:p>
        </w:tc>
        <w:tc>
          <w:tcPr>
            <w:tcW w:type="dxa" w:w="6768"/>
          </w:tcPr>
          <w:p>
            <w:r>
              <w:t>• Pada langkah 3, jika waktu pembatalan sudah melewati batas toleransi yang ditentukan, sistem menolak aksi dan menampilkan pesan: "Reservasi tidak dapat dibatalkan karena sudah melewati batas waktu minimum".</w:t>
            </w:r>
          </w:p>
        </w:tc>
      </w:tr>
    </w:tbl>
    <w:p/>
    <w:p>
      <w:pPr>
        <w:pStyle w:val="Heading2"/>
      </w:pPr>
      <w:r>
        <w:t>Tabel UC-09: Membuat Laporan Kerusakan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6768"/>
          </w:tcPr>
          <w:p>
            <w:r>
              <w:t>UC-09: Membuat Laporan Kerusakan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6768"/>
          </w:tcPr>
          <w:p>
            <w:r>
              <w:t>• Pengguna telah login ke dalam sistem.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Post-condition</w:t>
            </w:r>
          </w:p>
        </w:tc>
        <w:tc>
          <w:tcPr>
            <w:tcW w:type="dxa" w:w="6768"/>
          </w:tcPr>
          <w:p>
            <w:r>
              <w:t>• Laporan kerusakan dan berkas foto bukti tersimpan di database dengan status Baru.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Basic path</w:t>
            </w:r>
          </w:p>
        </w:tc>
        <w:tc>
          <w:tcPr>
            <w:tcW w:type="dxa" w:w="6768"/>
          </w:tcPr>
          <w:p>
            <w:r>
              <w:t>1. Pengguna membuka menu "Lapor Kerusakan".</w:t>
              <w:br/>
              <w:t>2. Sistem menampilkan formulir pelaporan kerusakan.</w:t>
              <w:br/>
              <w:t>3. Pengguna memilih fasilitas yang rusak, memilih kategori kerusakan, menuliskan deskripsi kronologi/masalah, dan mengunggah (upload) foto bukti.</w:t>
              <w:br/>
              <w:t>4. Pengguna menekan tombol "Kirim Laporan".</w:t>
              <w:br/>
              <w:t>5. Sistem memvalidasi kelengkapan isian form dan format berkas foto di sisi server.</w:t>
              <w:br/>
              <w:t>6. Sistem menyimpan file foto ke direktori server dan menyimpan data laporan ke database dengan status Baru.</w:t>
              <w:br/>
              <w:t>7. Sistem menampilkan notifikasi bahwa laporan berhasil dikirim ke petugas.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Alternative path</w:t>
            </w:r>
          </w:p>
        </w:tc>
        <w:tc>
          <w:tcPr>
            <w:tcW w:type="dxa" w:w="6768"/>
          </w:tcPr>
          <w:p>
            <w:r>
              <w:t>-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Exceptional path</w:t>
            </w:r>
          </w:p>
        </w:tc>
        <w:tc>
          <w:tcPr>
            <w:tcW w:type="dxa" w:w="6768"/>
          </w:tcPr>
          <w:p>
            <w:r>
              <w:t>• Pada langkah 5, jika pengguna tidak melampirkan foto atau ukuran file melebihi batas (misal &gt; 2MB) atau format bukan gambar (bukan jpg/png), sistem menampilkan error: "Format file tidak valid atau ukuran file terlalu besar".</w:t>
            </w:r>
          </w:p>
        </w:tc>
      </w:tr>
    </w:tbl>
    <w:p/>
    <w:p>
      <w:pPr>
        <w:pStyle w:val="Heading2"/>
      </w:pPr>
      <w:r>
        <w:t>Tabel UC-10: Melihat Status &amp; Riwayat Laporan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6768"/>
          </w:tcPr>
          <w:p>
            <w:r>
              <w:t>UC-10: Melihat Status &amp; Riwayat Laporan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6768"/>
          </w:tcPr>
          <w:p>
            <w:r>
              <w:t>• Pengguna telah login ke dalam sistem.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Post-condition</w:t>
            </w:r>
          </w:p>
        </w:tc>
        <w:tc>
          <w:tcPr>
            <w:tcW w:type="dxa" w:w="6768"/>
          </w:tcPr>
          <w:p>
            <w:r>
              <w:t>• Daftar riwayat laporan kerusakan milik pengguna ditampilkan lengkap beserta status dan catatan resolusi petugas.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Basic path</w:t>
            </w:r>
          </w:p>
        </w:tc>
        <w:tc>
          <w:tcPr>
            <w:tcW w:type="dxa" w:w="6768"/>
          </w:tcPr>
          <w:p>
            <w:r>
              <w:t>1. Pengguna membuka menu "Status Laporan Saya".</w:t>
              <w:br/>
              <w:t>2. Sistem mengambil seluruh data laporan yang diajukan oleh pengguna tersebut.</w:t>
              <w:br/>
              <w:t>3. Sistem menampilkan daftar laporan beserta status penanganannya (Baru, Diproses, Selesai, Ditolak).</w:t>
              <w:br/>
              <w:t>4. Pengguna mengklik salah satu laporan untuk melihat detail.</w:t>
              <w:br/>
              <w:t>5. Sistem menampilkan detail laporan, foto yang diunggah, serta catatan resolusi/tindakan perbaikan dari petugas jika status sudah Selesai atau Ditolak.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Alternative path</w:t>
            </w:r>
          </w:p>
        </w:tc>
        <w:tc>
          <w:tcPr>
            <w:tcW w:type="dxa" w:w="6768"/>
          </w:tcPr>
          <w:p>
            <w:r>
              <w:t>-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</w:rPr>
              <w:t>Exceptional path</w:t>
            </w:r>
          </w:p>
        </w:tc>
        <w:tc>
          <w:tcPr>
            <w:tcW w:type="dxa" w:w="6768"/>
          </w:tcPr>
          <w:p>
            <w:r>
              <w:t>• Pada langkah 2, jika pengguna belum pernah membuat laporan kerusakan, sistem menampilkan pesan: "Belum ada riwayat laporan kerusakan".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